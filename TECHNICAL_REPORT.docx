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CloudForge Bug Intelligence — Technical Report</w:t>
      </w:r>
    </w:p>
    <w:p/>
    <w:p>
      <w:pPr>
        <w:pStyle w:val="Heading2"/>
      </w:pPr>
      <w:r>
        <w:t>1) Executive Summary</w:t>
      </w:r>
    </w:p>
    <w:p>
      <w:r>
        <w:t>CloudForge Bug Intelligence is a production-style AI-driven bug lifecycle platform that automates the full scan-to-fix flow for code repositories. It uses AWS Bedrock and Amazon Q to detect bugs, generate tests, execute them, analyze root causes, and suggest fixes in a fully orchestrated workflow.</w:t>
      </w:r>
    </w:p>
    <w:p/>
    <w:p>
      <w:pPr>
        <w:pStyle w:val="Heading2"/>
      </w:pPr>
      <w:r>
        <w:t>2) System Architecture</w:t>
      </w:r>
    </w:p>
    <w:p/>
    <w:p>
      <w:pPr>
        <w:pStyle w:val="Heading3"/>
      </w:pPr>
      <w:r>
        <w:t>2.1 Backend (Python)</w:t>
      </w:r>
    </w:p>
    <w:p>
      <w:pPr>
        <w:pStyle w:val="ListBullet"/>
      </w:pPr>
      <w:r>
        <w:t>**API layer**: FastAPI endpoints in `backend/cloudforge/api/main.py`.</w:t>
      </w:r>
    </w:p>
    <w:p>
      <w:pPr>
        <w:pStyle w:val="ListBullet"/>
      </w:pPr>
      <w:r>
        <w:t>**Workflow orchestration**: LangGraph-based orchestrator in `backend/cloudforge/orchestration/workflow_orchestrator.py` and `state_store.py`.</w:t>
      </w:r>
    </w:p>
    <w:p>
      <w:pPr>
        <w:pStyle w:val="ListBullet"/>
      </w:pPr>
      <w:r>
        <w:t>**AI agents** (backend/cloudforge/agents):</w:t>
      </w:r>
    </w:p>
    <w:p>
      <w:r>
        <w:t xml:space="preserve">  - `bug_detective.py` — scan repository files and create structured bug reports.</w:t>
      </w:r>
    </w:p>
    <w:p>
      <w:r>
        <w:t xml:space="preserve">  - `test_architect.py` — generate regression tests for identified bugs.</w:t>
      </w:r>
    </w:p>
    <w:p>
      <w:r>
        <w:t xml:space="preserve">  - `execution.py` — run tests in AWS compute (Lambda/ECS) and collect results.</w:t>
      </w:r>
    </w:p>
    <w:p>
      <w:r>
        <w:t xml:space="preserve">  - `analysis.py` — root cause analysis from test outcomes.</w:t>
      </w:r>
    </w:p>
    <w:p>
      <w:r>
        <w:t xml:space="preserve">  - `resolution.py` — generate patch suggestions for identified root causes.</w:t>
      </w:r>
    </w:p>
    <w:p>
      <w:pPr>
        <w:pStyle w:val="ListBullet"/>
      </w:pPr>
      <w:r>
        <w:t>**Storage and export**: JSON/CSV export utilities in `backend/cloudforge/utils/export.py`, metrics and notifications in `backend/cloudforge/utils/metrics.py` and `notifications.py`.</w:t>
      </w:r>
    </w:p>
    <w:p>
      <w:pPr>
        <w:pStyle w:val="ListBullet"/>
      </w:pPr>
      <w:r>
        <w:t>**Dashboard**: Flask UI at `backend/run_web.py`, with static templates in `backend/cloudforge/web/templates`.</w:t>
      </w:r>
    </w:p>
    <w:p/>
    <w:p>
      <w:pPr>
        <w:pStyle w:val="Heading3"/>
      </w:pPr>
      <w:r>
        <w:t>2.2 Infrastructure (AWS CDK / TypeScript)</w:t>
      </w:r>
    </w:p>
    <w:p>
      <w:pPr>
        <w:pStyle w:val="ListBullet"/>
      </w:pPr>
      <w:r>
        <w:t>Infrastructure code in `infrastructure/`.</w:t>
      </w:r>
    </w:p>
    <w:p>
      <w:pPr>
        <w:pStyle w:val="ListBullet"/>
      </w:pPr>
      <w:r>
        <w:t>Resources:</w:t>
      </w:r>
    </w:p>
    <w:p>
      <w:r>
        <w:t xml:space="preserve">  - DynamoDB tables for workflows, bug reports, state data</w:t>
      </w:r>
    </w:p>
    <w:p>
      <w:r>
        <w:t xml:space="preserve">  - S3 buckets for test artifacts, logs, exports</w:t>
      </w:r>
    </w:p>
    <w:p>
      <w:r>
        <w:t xml:space="preserve">  - IAM roles and security policies for Lambda/ECS/Bedrock</w:t>
      </w:r>
    </w:p>
    <w:p>
      <w:r>
        <w:t xml:space="preserve">  - Lambda/ECS compute resources for test execution</w:t>
      </w:r>
    </w:p>
    <w:p>
      <w:r>
        <w:t xml:space="preserve">  - Monitoring dashboards and CloudWatch alarms</w:t>
      </w:r>
    </w:p>
    <w:p>
      <w:pPr>
        <w:pStyle w:val="ListBullet"/>
      </w:pPr>
      <w:r>
        <w:t>Deploy commands in `scripts/deploy-infrastructure.sh` (Linux/macOS) and `scripts/deploy-infrastructure.ps1` (Windows).</w:t>
      </w:r>
    </w:p>
    <w:p/>
    <w:p>
      <w:pPr>
        <w:pStyle w:val="Heading2"/>
      </w:pPr>
      <w:r>
        <w:t>3) Data Flow</w:t>
      </w:r>
    </w:p>
    <w:p>
      <w:r>
        <w:t>1. User requests analysis via API or dashboard.</w:t>
      </w:r>
    </w:p>
    <w:p>
      <w:r>
        <w:t>2. Bug Detective scans repository code and writes candidate bug reports.</w:t>
      </w:r>
    </w:p>
    <w:p>
      <w:r>
        <w:t>3. Test Architect generates test cases and execution plans.</w:t>
      </w:r>
    </w:p>
    <w:p>
      <w:r>
        <w:t>4. Execution Agent runs tests (Lambda/ECS) and records results.</w:t>
      </w:r>
    </w:p>
    <w:p>
      <w:r>
        <w:t>5. Analysis Agent performs root-cause analysis.</w:t>
      </w:r>
    </w:p>
    <w:p>
      <w:r>
        <w:t>6. Resolution Agent creates suggested fixes.</w:t>
      </w:r>
    </w:p>
    <w:p>
      <w:r>
        <w:t>7. The system returns structured report + export formats.</w:t>
      </w:r>
    </w:p>
    <w:p/>
    <w:p>
      <w:pPr>
        <w:pStyle w:val="Heading2"/>
      </w:pPr>
      <w:r>
        <w:t>4) Key Components</w:t>
      </w:r>
    </w:p>
    <w:p>
      <w:pPr>
        <w:pStyle w:val="ListBullet"/>
      </w:pPr>
      <w:r>
        <w:t>**API**: `backend/cloudforge/api/main.py` (workflow creation, status, results, export endpoints)</w:t>
      </w:r>
    </w:p>
    <w:p>
      <w:pPr>
        <w:pStyle w:val="ListBullet"/>
      </w:pPr>
      <w:r>
        <w:t>**State models**: `backend/cloudforge/models/state.py` and config in `backend/cloudforge/models/config.py`</w:t>
      </w:r>
    </w:p>
    <w:p>
      <w:pPr>
        <w:pStyle w:val="ListBullet"/>
      </w:pPr>
      <w:r>
        <w:t>**Orchestration**: `backend/cloudforge/orchestration/workflow_orchestrator.py`</w:t>
      </w:r>
    </w:p>
    <w:p>
      <w:pPr>
        <w:pStyle w:val="ListBullet"/>
      </w:pPr>
      <w:r>
        <w:t>**Agent definitions**: `backend/cloudforge/agents` modules</w:t>
      </w:r>
    </w:p>
    <w:p>
      <w:pPr>
        <w:pStyle w:val="ListBullet"/>
      </w:pPr>
      <w:r>
        <w:t>**Utility clients**: `backend/cloudforge/utils/bedrock_client.py`, `s3_storage.py`, `retry.py`</w:t>
      </w:r>
    </w:p>
    <w:p/>
    <w:p>
      <w:pPr>
        <w:pStyle w:val="Heading2"/>
      </w:pPr>
      <w:r>
        <w:t>5) Deployment and Run Steps</w:t>
      </w:r>
    </w:p>
    <w:p>
      <w:pPr>
        <w:pStyle w:val="Heading3"/>
      </w:pPr>
      <w:r>
        <w:t>Local quick start</w:t>
      </w:r>
    </w:p>
    <w:p>
      <w:r>
        <w:t>cd backend</w:t>
      </w:r>
    </w:p>
    <w:p>
      <w:r>
        <w:t>python -m venv .venv</w:t>
      </w:r>
    </w:p>
    <w:p>
      <w:r>
        <w:t>source .venv/bin/activate</w:t>
      </w:r>
    </w:p>
    <w:p>
      <w:r>
        <w:t>pip install -r requirements.txt</w:t>
      </w:r>
    </w:p>
    <w:p>
      <w:r>
        <w:t>python -m uvicorn cloudforge.api.main:app --reload --port 8000</w:t>
      </w:r>
    </w:p>
    <w:p>
      <w:r>
        <w:t>python run_web.py</w:t>
      </w:r>
    </w:p>
    <w:p>
      <w:r>
        <w:t>Open:</w:t>
      </w:r>
    </w:p>
    <w:p>
      <w:pPr>
        <w:pStyle w:val="ListBullet"/>
      </w:pPr>
      <w:r>
        <w:t>API docs: `http://localhost:8000/docs`</w:t>
      </w:r>
    </w:p>
    <w:p>
      <w:pPr>
        <w:pStyle w:val="ListBullet"/>
      </w:pPr>
      <w:r>
        <w:t>Dashboard: `http://localhost:5000`</w:t>
      </w:r>
    </w:p>
    <w:p/>
    <w:p>
      <w:pPr>
        <w:pStyle w:val="Heading3"/>
      </w:pPr>
      <w:r>
        <w:t>Production-ready deployment</w:t>
      </w:r>
    </w:p>
    <w:p>
      <w:r>
        <w:t>1. Set up AWS credentials and region.</w:t>
      </w:r>
    </w:p>
    <w:p>
      <w:r>
        <w:t>2. Run CDK deploy from `infrastructure/`.</w:t>
      </w:r>
    </w:p>
    <w:p>
      <w:r>
        <w:t>3. Create required secrets and env vars for Bedrock and AWS.</w:t>
      </w:r>
    </w:p>
    <w:p>
      <w:r>
        <w:t>4. Deploy backend services (ECS/Lambda) and run.</w:t>
      </w:r>
    </w:p>
    <w:p/>
    <w:p>
      <w:pPr>
        <w:pStyle w:val="Heading2"/>
      </w:pPr>
      <w:r>
        <w:t>6) Reporting and Export</w:t>
      </w:r>
    </w:p>
    <w:p>
      <w:pPr>
        <w:pStyle w:val="ListBullet"/>
      </w:pPr>
      <w:r>
        <w:t>Export endpoints support JSON/CSV for bug reports and workflow summaries.</w:t>
      </w:r>
    </w:p>
    <w:p>
      <w:pPr>
        <w:pStyle w:val="ListBullet"/>
      </w:pPr>
      <w:r>
        <w:t>Export utilities are in `backend/cloudforge/utils/export.py`.</w:t>
      </w:r>
    </w:p>
    <w:p>
      <w:pPr>
        <w:pStyle w:val="ListBullet"/>
      </w:pPr>
      <w:r>
        <w:t>API docs for export in `API_DOCUMENTATION.md`.</w:t>
      </w:r>
    </w:p>
    <w:p/>
    <w:p>
      <w:pPr>
        <w:pStyle w:val="Heading2"/>
      </w:pPr>
      <w:r>
        <w:t>7) Reference Docs</w:t>
      </w:r>
    </w:p>
    <w:p>
      <w:pPr>
        <w:pStyle w:val="ListBullet"/>
      </w:pPr>
      <w:r>
        <w:t>`README.md` (project setup and quick start)</w:t>
      </w:r>
    </w:p>
    <w:p>
      <w:pPr>
        <w:pStyle w:val="ListBullet"/>
      </w:pPr>
      <w:r>
        <w:t>`API_DOCUMENTATION.md` (API definitions)</w:t>
      </w:r>
    </w:p>
    <w:p>
      <w:pPr>
        <w:pStyle w:val="ListBullet"/>
      </w:pPr>
      <w:r>
        <w:t>`SETUP_SUMMARY.md` (high-level status)</w:t>
      </w:r>
    </w:p>
    <w:p>
      <w:pPr>
        <w:pStyle w:val="ListBullet"/>
      </w:pPr>
      <w:r>
        <w:t>`AWS_BEDROCK_COMPLETE_SETUP_GUIDE.md` (full AWS setup)</w:t>
      </w:r>
    </w:p>
    <w:p>
      <w:pPr>
        <w:pStyle w:val="ListBullet"/>
      </w:pPr>
      <w:r>
        <w:t>`SIMPLE_DEPLOYMENT.md` (shareable deployment)</w:t>
      </w:r>
    </w:p>
    <w:p/>
    <w:p>
      <w:r>
        <w:t>---</w:t>
      </w:r>
    </w:p>
    <w:p/>
    <w:p>
      <w:pPr>
        <w:pStyle w:val="Heading2"/>
      </w:pPr>
      <w:r>
        <w:t>8) Notes</w:t>
      </w:r>
    </w:p>
    <w:p>
      <w:r>
        <w:t>This repo is designed for AI-driven bug lifecycle automation with modular agent orchestration and AWS-native deployment. The platform is production-oriented with state persistence and exportable structured bug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